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5F87" w14:textId="04E11EAC" w:rsidR="00A663BC" w:rsidRDefault="00A663BC" w:rsidP="00B81B71">
      <w:pPr>
        <w:ind w:left="5040" w:firstLine="720"/>
      </w:pPr>
      <w:r>
        <w:t>Name</w:t>
      </w:r>
      <w:r w:rsidR="00B81B71">
        <w:t>:</w:t>
      </w:r>
    </w:p>
    <w:p w14:paraId="1605A931" w14:textId="6120EAE6" w:rsidR="00B81B71" w:rsidRPr="00B81B71" w:rsidRDefault="00B81B71" w:rsidP="00B81B71">
      <w:pPr>
        <w:ind w:left="144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 </w:t>
      </w:r>
      <w:proofErr w:type="gramStart"/>
      <w:r>
        <w:t>tested :</w:t>
      </w:r>
      <w:proofErr w:type="gramEnd"/>
    </w:p>
    <w:p w14:paraId="50960092" w14:textId="77777777" w:rsidR="00B81B71" w:rsidRPr="00B81B71" w:rsidRDefault="00B81B71" w:rsidP="00B81B71"/>
    <w:p w14:paraId="4A47B458" w14:textId="77777777" w:rsidR="00A663BC" w:rsidRDefault="00A663BC">
      <w:pPr>
        <w:pStyle w:val="Title"/>
      </w:pPr>
    </w:p>
    <w:p w14:paraId="61E7BE92" w14:textId="77777777" w:rsidR="00A663BC" w:rsidRDefault="00A663BC">
      <w:pPr>
        <w:pStyle w:val="Title"/>
      </w:pPr>
    </w:p>
    <w:p w14:paraId="425D0EA7" w14:textId="3BDE802B" w:rsidR="001F3866" w:rsidRDefault="00000000">
      <w:pPr>
        <w:pStyle w:val="Title"/>
      </w:pPr>
      <w:r>
        <w:t xml:space="preserve">Test Report </w:t>
      </w:r>
      <w:r w:rsidR="00D331E4">
        <w:t>–</w:t>
      </w:r>
      <w:r>
        <w:t xml:space="preserve"> </w:t>
      </w:r>
      <w:r w:rsidR="00D331E4">
        <w:t>Shapes Calculator</w:t>
      </w:r>
    </w:p>
    <w:p w14:paraId="0708056C" w14:textId="77777777" w:rsidR="001F3866" w:rsidRDefault="00000000">
      <w:pPr>
        <w:pStyle w:val="Heading1"/>
      </w:pPr>
      <w:r>
        <w:t>1. Objective</w:t>
      </w:r>
    </w:p>
    <w:p w14:paraId="69CD632F" w14:textId="77777777" w:rsidR="001F3866" w:rsidRDefault="00000000">
      <w:pPr>
        <w:pStyle w:val="Heading1"/>
      </w:pPr>
      <w:r>
        <w:t>2. Test Summary</w:t>
      </w:r>
    </w:p>
    <w:p w14:paraId="7A4A4742" w14:textId="77777777" w:rsidR="001F3866" w:rsidRDefault="00000000">
      <w:pPr>
        <w:pStyle w:val="Heading1"/>
      </w:pPr>
      <w:r>
        <w:t>3. Test Results</w:t>
      </w:r>
    </w:p>
    <w:p w14:paraId="2A8F19C1" w14:textId="77777777" w:rsidR="001F3866" w:rsidRDefault="00000000">
      <w:pPr>
        <w:pStyle w:val="Heading1"/>
      </w:pPr>
      <w:r>
        <w:t>4. Defects</w:t>
      </w:r>
    </w:p>
    <w:p w14:paraId="4EDBCFA3" w14:textId="77777777" w:rsidR="001F3866" w:rsidRDefault="00000000">
      <w:r>
        <w:t>No defects found.</w:t>
      </w:r>
    </w:p>
    <w:p w14:paraId="61B987D7" w14:textId="77777777" w:rsidR="001F3866" w:rsidRDefault="00000000">
      <w:pPr>
        <w:pStyle w:val="Heading1"/>
      </w:pPr>
      <w:r>
        <w:t>5. Conclusion</w:t>
      </w:r>
    </w:p>
    <w:p w14:paraId="259D24F7" w14:textId="77777777" w:rsidR="001F3866" w:rsidRDefault="00000000">
      <w:r>
        <w:t>The system is working as expected and all test cases passed successfully.</w:t>
      </w:r>
    </w:p>
    <w:sectPr w:rsidR="001F3866" w:rsidSect="00A663BC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D254D" w14:textId="77777777" w:rsidR="006E43BF" w:rsidRDefault="006E43BF" w:rsidP="00D331E4">
      <w:pPr>
        <w:spacing w:after="0" w:line="240" w:lineRule="auto"/>
      </w:pPr>
      <w:r>
        <w:separator/>
      </w:r>
    </w:p>
  </w:endnote>
  <w:endnote w:type="continuationSeparator" w:id="0">
    <w:p w14:paraId="6D5C0EA0" w14:textId="77777777" w:rsidR="006E43BF" w:rsidRDefault="006E43BF" w:rsidP="00D3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3ADE" w14:textId="5C2AA173" w:rsidR="00D331E4" w:rsidRDefault="00D331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809C81" wp14:editId="50219C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85692778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CEE373" w14:textId="2BF8A066" w:rsidR="00D331E4" w:rsidRPr="00D331E4" w:rsidRDefault="00D331E4" w:rsidP="00D331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D331E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09C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4.95pt;height:30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0CEE373" w14:textId="2BF8A066" w:rsidR="00D331E4" w:rsidRPr="00D331E4" w:rsidRDefault="00D331E4" w:rsidP="00D331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D331E4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9B8B" w14:textId="3921C153" w:rsidR="00D331E4" w:rsidRDefault="00D331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026B7C" wp14:editId="56E3CCB6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201749993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C7ACE" w14:textId="652FF013" w:rsidR="00D331E4" w:rsidRPr="00D331E4" w:rsidRDefault="00D331E4" w:rsidP="00D331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D331E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26B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4.95pt;height:30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2EC7ACE" w14:textId="652FF013" w:rsidR="00D331E4" w:rsidRPr="00D331E4" w:rsidRDefault="00D331E4" w:rsidP="00D331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D331E4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02591" w14:textId="2E9A9844" w:rsidR="00D331E4" w:rsidRDefault="00D331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D03CB2" wp14:editId="0D30D5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158956002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BB093" w14:textId="1A01D045" w:rsidR="00D331E4" w:rsidRPr="00D331E4" w:rsidRDefault="00D331E4" w:rsidP="00D331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D331E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03C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4.95pt;height:30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08BB093" w14:textId="1A01D045" w:rsidR="00D331E4" w:rsidRPr="00D331E4" w:rsidRDefault="00D331E4" w:rsidP="00D331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D331E4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1BA27" w14:textId="77777777" w:rsidR="006E43BF" w:rsidRDefault="006E43BF" w:rsidP="00D331E4">
      <w:pPr>
        <w:spacing w:after="0" w:line="240" w:lineRule="auto"/>
      </w:pPr>
      <w:r>
        <w:separator/>
      </w:r>
    </w:p>
  </w:footnote>
  <w:footnote w:type="continuationSeparator" w:id="0">
    <w:p w14:paraId="3E0E38FF" w14:textId="77777777" w:rsidR="006E43BF" w:rsidRDefault="006E43BF" w:rsidP="00D33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608258">
    <w:abstractNumId w:val="8"/>
  </w:num>
  <w:num w:numId="2" w16cid:durableId="1479490828">
    <w:abstractNumId w:val="6"/>
  </w:num>
  <w:num w:numId="3" w16cid:durableId="1410808779">
    <w:abstractNumId w:val="5"/>
  </w:num>
  <w:num w:numId="4" w16cid:durableId="1317801410">
    <w:abstractNumId w:val="4"/>
  </w:num>
  <w:num w:numId="5" w16cid:durableId="104353386">
    <w:abstractNumId w:val="7"/>
  </w:num>
  <w:num w:numId="6" w16cid:durableId="334769205">
    <w:abstractNumId w:val="3"/>
  </w:num>
  <w:num w:numId="7" w16cid:durableId="1910112837">
    <w:abstractNumId w:val="2"/>
  </w:num>
  <w:num w:numId="8" w16cid:durableId="1440644802">
    <w:abstractNumId w:val="1"/>
  </w:num>
  <w:num w:numId="9" w16cid:durableId="2630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866"/>
    <w:rsid w:val="0029639D"/>
    <w:rsid w:val="00326F90"/>
    <w:rsid w:val="006E43BF"/>
    <w:rsid w:val="00A663BC"/>
    <w:rsid w:val="00AA1D8D"/>
    <w:rsid w:val="00B47730"/>
    <w:rsid w:val="00B81B71"/>
    <w:rsid w:val="00BB3AD4"/>
    <w:rsid w:val="00CB0664"/>
    <w:rsid w:val="00D33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F8209"/>
  <w14:defaultImageDpi w14:val="300"/>
  <w15:docId w15:val="{6C5DA0EA-20EB-4006-9CF2-BE7A56F3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Jefi Varghese</cp:lastModifiedBy>
  <cp:revision>3</cp:revision>
  <dcterms:created xsi:type="dcterms:W3CDTF">2013-12-23T23:15:00Z</dcterms:created>
  <dcterms:modified xsi:type="dcterms:W3CDTF">2026-04-01T02:31:00Z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97979e2,3313ae2d,78409b22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OFFICIAL</vt:lpwstr>
  </property>
  <property fmtid="{D5CDD505-2E9C-101B-9397-08002B2CF9AE}" pid="5" name="MSIP_Label_41a614bb-7b8e-4b4e-afa5-3fac8d0b6cac_Enabled">
    <vt:lpwstr>true</vt:lpwstr>
  </property>
  <property fmtid="{D5CDD505-2E9C-101B-9397-08002B2CF9AE}" pid="6" name="MSIP_Label_41a614bb-7b8e-4b4e-afa5-3fac8d0b6cac_SetDate">
    <vt:lpwstr>2026-04-01T02:29:56Z</vt:lpwstr>
  </property>
  <property fmtid="{D5CDD505-2E9C-101B-9397-08002B2CF9AE}" pid="7" name="MSIP_Label_41a614bb-7b8e-4b4e-afa5-3fac8d0b6cac_Method">
    <vt:lpwstr>Standard</vt:lpwstr>
  </property>
  <property fmtid="{D5CDD505-2E9C-101B-9397-08002B2CF9AE}" pid="8" name="MSIP_Label_41a614bb-7b8e-4b4e-afa5-3fac8d0b6cac_Name">
    <vt:lpwstr>OFFICIAL</vt:lpwstr>
  </property>
  <property fmtid="{D5CDD505-2E9C-101B-9397-08002B2CF9AE}" pid="9" name="MSIP_Label_41a614bb-7b8e-4b4e-afa5-3fac8d0b6cac_SiteId">
    <vt:lpwstr>435f6007-b395-4841-9bdb-dcba52302216</vt:lpwstr>
  </property>
  <property fmtid="{D5CDD505-2E9C-101B-9397-08002B2CF9AE}" pid="10" name="MSIP_Label_41a614bb-7b8e-4b4e-afa5-3fac8d0b6cac_ActionId">
    <vt:lpwstr>422a0b42-41fa-48ae-9cc3-f8168be920db</vt:lpwstr>
  </property>
  <property fmtid="{D5CDD505-2E9C-101B-9397-08002B2CF9AE}" pid="11" name="MSIP_Label_41a614bb-7b8e-4b4e-afa5-3fac8d0b6cac_ContentBits">
    <vt:lpwstr>2</vt:lpwstr>
  </property>
  <property fmtid="{D5CDD505-2E9C-101B-9397-08002B2CF9AE}" pid="12" name="MSIP_Label_41a614bb-7b8e-4b4e-afa5-3fac8d0b6cac_Tag">
    <vt:lpwstr>10, 3, 0, 1</vt:lpwstr>
  </property>
</Properties>
</file>